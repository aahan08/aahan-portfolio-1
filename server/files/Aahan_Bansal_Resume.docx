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AAHAN BANSAL</w:t>
      </w:r>
    </w:p>
    <w:p>
      <w:pPr>
        <w:spacing w:after="120"/>
        <w:jc w:val="center"/>
        <w:pBdr>
          <w:bottom w:val="single" w:sz="12" w:space="1" w:color="000000"/>
        </w:pBdr>
      </w:pPr>
      <w:r>
        <w:t>Rajasthan, India • +91 XXXXX XXXXX • yourmail@gmail.com • GitHub • LinkedIn</w:t>
      </w:r>
    </w:p>
    <w:p>
      <w:pPr>
        <w:spacing w:before="120" w:after="60"/>
      </w:pPr>
      <w:r>
        <w:rPr>
          <w:b/>
        </w:rPr>
        <w:t>PROFESSIONAL SUMMARY</w:t>
      </w:r>
    </w:p>
    <w:p>
      <w:pPr>
        <w:spacing w:after="120"/>
      </w:pPr>
      <w:r>
        <w:t>Second-year B.Tech student in Systems Engineering with strong foundations in Data Structures, Operating Systems, Computer Networks, and Digital Electronics. Experienced in developing IoT-based systems using Arduino and ESP8266 with cloud integration. Skilled in VLSI design, embedded systems programming, and real-time sensor-based applications. Passionate about building practical solutions combining hardware and software engineering.</w:t>
      </w:r>
    </w:p>
    <w:p>
      <w:pPr>
        <w:spacing w:before="40" w:after="60"/>
      </w:pPr>
      <w:r>
        <w:rPr>
          <w:b/>
        </w:rPr>
        <w:t>TECHNICAL SKILLS</w:t>
      </w:r>
    </w:p>
    <w:p>
      <w:pPr>
        <w:spacing w:after="40"/>
        <w:ind w:left="360"/>
      </w:pPr>
      <w:r>
        <w:rPr>
          <w:b/>
        </w:rPr>
        <w:t>Programming Languages:</w:t>
      </w:r>
      <w:r>
        <w:t xml:space="preserve"> C, C++, Python, JavaScript (basic)</w:t>
      </w:r>
    </w:p>
    <w:p>
      <w:pPr>
        <w:spacing w:after="40"/>
        <w:ind w:left="360"/>
      </w:pPr>
      <w:r>
        <w:rPr>
          <w:b/>
        </w:rPr>
        <w:t>Core Computer Science:</w:t>
      </w:r>
      <w:r>
        <w:t xml:space="preserve"> Data Structures &amp; Algorithms, Operating Systems, Computer Networks, Database Basics</w:t>
      </w:r>
    </w:p>
    <w:p>
      <w:pPr>
        <w:spacing w:after="40"/>
        <w:ind w:left="360"/>
      </w:pPr>
      <w:r>
        <w:rPr>
          <w:b/>
        </w:rPr>
        <w:t>Electronics &amp; Hardware:</w:t>
      </w:r>
      <w:r>
        <w:t xml:space="preserve"> Digital Circuits, Analog Electronics, Signals &amp; Systems, CMOS &amp; VLSI Design</w:t>
      </w:r>
    </w:p>
    <w:p>
      <w:pPr>
        <w:spacing w:after="40"/>
        <w:ind w:left="360"/>
      </w:pPr>
      <w:r>
        <w:rPr>
          <w:b/>
        </w:rPr>
        <w:t>IoT &amp; Embedded Systems:</w:t>
      </w:r>
      <w:r>
        <w:t xml:space="preserve"> Arduino, ESP8266, Raspberry Pi, Sensors (MPU6050, BME280, Ultrasonic, Gas Sensors)</w:t>
      </w:r>
    </w:p>
    <w:p>
      <w:pPr>
        <w:spacing w:after="40"/>
        <w:ind w:left="360"/>
      </w:pPr>
      <w:r>
        <w:rPr>
          <w:b/>
        </w:rPr>
        <w:t>Communication Protocols:</w:t>
      </w:r>
      <w:r>
        <w:t xml:space="preserve"> I2C, SPI, MQTT, HTTP, TCP/IP</w:t>
      </w:r>
    </w:p>
    <w:p>
      <w:pPr>
        <w:spacing w:after="40"/>
        <w:ind w:left="360"/>
      </w:pPr>
      <w:r>
        <w:rPr>
          <w:b/>
        </w:rPr>
        <w:t>Tools &amp; Platforms:</w:t>
      </w:r>
      <w:r>
        <w:t xml:space="preserve"> LTSpice, MATLAB, Xilinx ISE, ThingSpeak, Blynk, Git, VS Code</w:t>
      </w:r>
    </w:p>
    <w:p>
      <w:pPr>
        <w:spacing w:after="120"/>
        <w:ind w:left="360"/>
      </w:pPr>
      <w:r>
        <w:rPr>
          <w:b/>
        </w:rPr>
        <w:t>Additional Skills:</w:t>
      </w:r>
      <w:r>
        <w:t xml:space="preserve"> Verilog, VHDL, FPGA Design, Cloud Integration, Data Analysis (R, Python)</w:t>
      </w:r>
    </w:p>
    <w:p>
      <w:pPr>
        <w:spacing w:before="40" w:after="60"/>
      </w:pPr>
      <w:r>
        <w:rPr>
          <w:b/>
        </w:rPr>
        <w:t>EDUCATION</w:t>
      </w:r>
    </w:p>
    <w:p>
      <w:pPr>
        <w:spacing w:after="40"/>
      </w:pPr>
      <w:r>
        <w:rPr>
          <w:b/>
        </w:rPr>
        <w:t>B.Tech in Systems Engineering</w:t>
      </w:r>
      <w:r>
        <w:t xml:space="preserve"> | JK Lakshmipat University, Jaipur</w:t>
      </w:r>
      <w:r>
        <w:rPr>
          <w:i/>
        </w:rPr>
        <w:t xml:space="preserve">  2024 – 2028 (Expected)</w:t>
      </w:r>
    </w:p>
    <w:p>
      <w:pPr>
        <w:spacing w:after="120"/>
      </w:pPr>
      <w:r>
        <w:rPr>
          <w:b/>
        </w:rPr>
        <w:t xml:space="preserve">Relevant Coursework: </w:t>
      </w:r>
      <w:r>
        <w:t>Programming I &amp; II, Data Structures &amp; Algorithms, Operating Systems, Computer Networks, Digital Circuits &amp; Systems, Analog Electronics, Signals &amp; Systems, Digital Signal Processing, Machine Learning, Probability &amp; Statistics, Linear Algebra, Computer Organization &amp; Architecture, Electromagnetism &amp; Quantum Mechanics</w:t>
      </w:r>
    </w:p>
    <w:p>
      <w:pPr>
        <w:spacing w:before="40" w:after="60"/>
      </w:pPr>
      <w:r>
        <w:rPr>
          <w:b/>
        </w:rPr>
        <w:t>PROJECTS</w:t>
      </w:r>
    </w:p>
    <w:p>
      <w:pPr>
        <w:spacing w:after="40"/>
        <w:ind w:left="360"/>
      </w:pPr>
      <w:r>
        <w:rPr>
          <w:b/>
        </w:rPr>
        <w:t>Smart Helmet Tilt &amp; Impact Monitoring System (IoT Safety)</w:t>
      </w:r>
    </w:p>
    <w:p>
      <w:pPr>
        <w:pStyle w:val="ListBullet"/>
        <w:spacing w:after="20"/>
        <w:ind w:left="720"/>
      </w:pPr>
      <w:r>
        <w:t>Developed an advanced IoT-based safety system using Arduino and MPU6050 (6-axis accelerometer + gyroscope) for real-time helmet tilt and impact detection</w:t>
      </w:r>
    </w:p>
    <w:p>
      <w:pPr>
        <w:pStyle w:val="ListBullet"/>
        <w:spacing w:after="20"/>
        <w:ind w:left="720"/>
      </w:pPr>
      <w:r>
        <w:t>Implemented real-time tilt angle calculation and anomaly detection algorithm for unsafe riding conditions</w:t>
      </w:r>
    </w:p>
    <w:p>
      <w:pPr>
        <w:pStyle w:val="ListBullet"/>
        <w:spacing w:after="20"/>
        <w:ind w:left="720"/>
      </w:pPr>
      <w:r>
        <w:t>Integrated ESP8266 for cloud-based monitoring using ThingSpeak platform with live analytics and visualization</w:t>
      </w:r>
    </w:p>
    <w:p>
      <w:pPr>
        <w:pStyle w:val="ListBullet"/>
        <w:spacing w:after="20"/>
        <w:ind w:left="720"/>
      </w:pPr>
      <w:r>
        <w:t>Built Python-based backend for automated data logging and Telegram alert notifications on detected anomalies</w:t>
      </w:r>
    </w:p>
    <w:p>
      <w:pPr>
        <w:pStyle w:val="ListBullet"/>
        <w:spacing w:after="20"/>
        <w:ind w:left="720"/>
      </w:pPr>
      <w:r>
        <w:t>Designed complete system architecture: sensor data acquisition → microcontroller processing → cloud analytics → alert system</w:t>
      </w:r>
    </w:p>
    <w:p>
      <w:pPr>
        <w:spacing w:after="40"/>
      </w:pPr>
    </w:p>
    <w:p>
      <w:pPr>
        <w:spacing w:after="40"/>
        <w:ind w:left="360"/>
      </w:pPr>
      <w:r>
        <w:rPr>
          <w:b/>
        </w:rPr>
        <w:t>BER Performance Analysis of QAM Modulation (Digital Communication)</w:t>
      </w:r>
    </w:p>
    <w:p>
      <w:pPr>
        <w:pStyle w:val="ListBullet"/>
        <w:spacing w:after="20"/>
        <w:ind w:left="720"/>
      </w:pPr>
      <w:r>
        <w:t>Performed in-depth analysis of Bit Error Rate (BER) performance for 16-QAM, 64-QAM, and 256-QAM under AWGN channel conditions</w:t>
      </w:r>
    </w:p>
    <w:p>
      <w:pPr>
        <w:pStyle w:val="ListBullet"/>
        <w:spacing w:after="20"/>
        <w:ind w:left="720"/>
      </w:pPr>
      <w:r>
        <w:t>Implemented theoretical and simulated BER calculations in MATLAB with comprehensive comparison</w:t>
      </w:r>
    </w:p>
    <w:p>
      <w:pPr>
        <w:pStyle w:val="ListBullet"/>
        <w:spacing w:after="20"/>
        <w:ind w:left="720"/>
      </w:pPr>
      <w:r>
        <w:t>Analyzed trade-offs between spectral efficiency and noise sensitivity in high-order modulation schemes</w:t>
      </w:r>
    </w:p>
    <w:p>
      <w:pPr>
        <w:pStyle w:val="ListBullet"/>
        <w:spacing w:after="20"/>
        <w:ind w:left="720"/>
      </w:pPr>
      <w:r>
        <w:t>Generated BER vs SNR graphs demonstrating system performance across different modulation schemes</w:t>
      </w:r>
    </w:p>
    <w:p>
      <w:pPr>
        <w:pStyle w:val="ListBullet"/>
        <w:spacing w:after="20"/>
        <w:ind w:left="720"/>
      </w:pPr>
      <w:r>
        <w:t>Demonstrated understanding of real-world wireless communication system design principles</w:t>
      </w:r>
    </w:p>
    <w:p>
      <w:pPr>
        <w:spacing w:after="40"/>
      </w:pPr>
    </w:p>
    <w:p>
      <w:pPr>
        <w:spacing w:after="40"/>
        <w:ind w:left="360"/>
      </w:pPr>
      <w:r>
        <w:rPr>
          <w:b/>
        </w:rPr>
        <w:t>VLSI Circuit Design Suite (CMOS Optimization Projects)</w:t>
      </w:r>
    </w:p>
    <w:p>
      <w:pPr>
        <w:pStyle w:val="ListBullet"/>
        <w:spacing w:after="20"/>
        <w:ind w:left="720"/>
      </w:pPr>
      <w:r>
        <w:t>Designed and analyzed multiple CMOS circuits: Inverter, Full Adder, Differential Amplifier, and Current Mirror using LTSpice</w:t>
      </w:r>
    </w:p>
    <w:p>
      <w:pPr>
        <w:pStyle w:val="ListBullet"/>
        <w:spacing w:after="20"/>
        <w:ind w:left="720"/>
      </w:pPr>
      <w:r>
        <w:t>Performed comprehensive analysis including VTC (Voltage Transfer Characteristics), propagation delay, rise/fall times, and power consumption</w:t>
      </w:r>
    </w:p>
    <w:p>
      <w:pPr>
        <w:pStyle w:val="ListBullet"/>
        <w:spacing w:after="20"/>
        <w:ind w:left="720"/>
      </w:pPr>
      <w:r>
        <w:t>Compared circuit performance across multiple technology nodes (180nm, 90nm, 45nm) and optimized transistor sizing</w:t>
      </w:r>
    </w:p>
    <w:p>
      <w:pPr>
        <w:pStyle w:val="ListBullet"/>
        <w:spacing w:after="20"/>
        <w:ind w:left="720"/>
      </w:pPr>
      <w:r>
        <w:t>Calculated noise margins, switching behavior, and evaluated channel length modulation (λ) effects on performance</w:t>
      </w:r>
    </w:p>
    <w:p>
      <w:pPr>
        <w:spacing w:after="40"/>
      </w:pPr>
    </w:p>
    <w:p>
      <w:pPr>
        <w:spacing w:after="40"/>
        <w:ind w:left="360"/>
      </w:pPr>
      <w:r>
        <w:rPr>
          <w:b/>
        </w:rPr>
        <w:t>Embedded Automation System using Raspberry Pi (Sensor + Actuator Control)</w:t>
      </w:r>
    </w:p>
    <w:p>
      <w:pPr>
        <w:pStyle w:val="ListBullet"/>
        <w:spacing w:after="20"/>
        <w:ind w:left="720"/>
      </w:pPr>
      <w:r>
        <w:t>Developed embedded automation system interfacing HC-SR04 ultrasonic sensor with Raspberry Pi for real-time distance measurement</w:t>
      </w:r>
    </w:p>
    <w:p>
      <w:pPr>
        <w:pStyle w:val="ListBullet"/>
        <w:spacing w:after="20"/>
        <w:ind w:left="720"/>
      </w:pPr>
      <w:r>
        <w:t>Implemented PWM-based servo motor control for automated motion based on object distance detection</w:t>
      </w:r>
    </w:p>
    <w:p>
      <w:pPr>
        <w:pStyle w:val="ListBullet"/>
        <w:spacing w:after="20"/>
        <w:ind w:left="720"/>
      </w:pPr>
      <w:r>
        <w:t>Built automated response system using Python GPIO programming for real-time hardware interaction</w:t>
      </w:r>
    </w:p>
    <w:p>
      <w:pPr>
        <w:pStyle w:val="ListBullet"/>
        <w:spacing w:after="20"/>
        <w:ind w:left="720"/>
      </w:pPr>
      <w:r>
        <w:t>Demonstrated practical embedded systems design combining sensors, microcontroller, and actuators</w:t>
      </w:r>
    </w:p>
    <w:p>
      <w:pPr>
        <w:spacing w:after="40"/>
      </w:pPr>
    </w:p>
    <w:p>
      <w:pPr>
        <w:spacing w:after="40"/>
        <w:ind w:left="360"/>
      </w:pPr>
      <w:r>
        <w:rPr>
          <w:b/>
        </w:rPr>
        <w:t>Digital System Design using Verilog &amp; VHDL (Hardware Description Languages)</w:t>
      </w:r>
    </w:p>
    <w:p>
      <w:pPr>
        <w:pStyle w:val="ListBullet"/>
        <w:spacing w:after="20"/>
        <w:ind w:left="720"/>
      </w:pPr>
      <w:r>
        <w:t>Designed and implemented 4-bit ALU with 16 operations (arithmetic, logical, and shift operations) using Verilog HDL</w:t>
      </w:r>
    </w:p>
    <w:p>
      <w:pPr>
        <w:pStyle w:val="ListBullet"/>
        <w:spacing w:after="20"/>
        <w:ind w:left="720"/>
      </w:pPr>
      <w:r>
        <w:t>Implemented multiple digital circuits including logic gates, multiplexers, flip-flops using structural and behavioral modeling</w:t>
      </w:r>
    </w:p>
    <w:p>
      <w:pPr>
        <w:pStyle w:val="ListBullet"/>
        <w:spacing w:after="20"/>
        <w:ind w:left="720"/>
      </w:pPr>
      <w:r>
        <w:t>Created and verified designs using testbenches and waveform analysis in Xilinx ISE</w:t>
      </w:r>
    </w:p>
    <w:p>
      <w:pPr>
        <w:pStyle w:val="ListBullet"/>
        <w:spacing w:after="20"/>
        <w:ind w:left="720"/>
      </w:pPr>
      <w:r>
        <w:t>Demonstrated hardware-level programming and digital design fundamentals</w:t>
      </w:r>
    </w:p>
    <w:p>
      <w:pPr>
        <w:spacing w:after="40"/>
      </w:pPr>
    </w:p>
    <w:p>
      <w:pPr>
        <w:spacing w:after="40"/>
        <w:ind w:left="360"/>
      </w:pPr>
      <w:r>
        <w:rPr>
          <w:b/>
        </w:rPr>
        <w:t>Environmental Data Monitoring System (IoT Cloud Integration)</w:t>
      </w:r>
    </w:p>
    <w:p>
      <w:pPr>
        <w:pStyle w:val="ListBullet"/>
        <w:spacing w:after="20"/>
        <w:ind w:left="720"/>
      </w:pPr>
      <w:r>
        <w:t>Built IoT environmental monitoring system using BME280 sensor to collect temperature, humidity, and pressure data</w:t>
      </w:r>
    </w:p>
    <w:p>
      <w:pPr>
        <w:pStyle w:val="ListBullet"/>
        <w:spacing w:after="20"/>
        <w:ind w:left="720"/>
      </w:pPr>
      <w:r>
        <w:t>Transmitted real-time sensor data to ThingSpeak cloud platform using ESP8266 WiFi module</w:t>
      </w:r>
    </w:p>
    <w:p>
      <w:pPr>
        <w:pStyle w:val="ListBullet"/>
        <w:spacing w:after="20"/>
        <w:ind w:left="720"/>
      </w:pPr>
      <w:r>
        <w:t>Implemented cloud-based data visualization and analysis dashboard for remote monitoring</w:t>
      </w:r>
    </w:p>
    <w:p>
      <w:pPr>
        <w:pStyle w:val="ListBullet"/>
        <w:spacing w:after="20"/>
        <w:ind w:left="720"/>
      </w:pPr>
      <w:r>
        <w:t>Demonstrated end-to-end IoT system design from hardware to cloud integration</w:t>
      </w:r>
    </w:p>
    <w:p>
      <w:pPr>
        <w:spacing w:after="40"/>
      </w:pPr>
    </w:p>
    <w:p>
      <w:pPr>
        <w:spacing w:after="40"/>
        <w:ind w:left="360"/>
      </w:pPr>
      <w:r>
        <w:rPr>
          <w:b/>
        </w:rPr>
        <w:t>Data Analysis using R (Exploratory Data Analysis)</w:t>
      </w:r>
    </w:p>
    <w:p>
      <w:pPr>
        <w:pStyle w:val="ListBullet"/>
        <w:spacing w:after="20"/>
        <w:ind w:left="720"/>
      </w:pPr>
      <w:r>
        <w:t>Performed exploratory data analysis (EDA) on large-scale flight dataset using R and dplyr library</w:t>
      </w:r>
    </w:p>
    <w:p>
      <w:pPr>
        <w:pStyle w:val="ListBullet"/>
        <w:spacing w:after="20"/>
        <w:ind w:left="720"/>
      </w:pPr>
      <w:r>
        <w:t>Applied filtering, grouping, and aggregation operations to analyze delays and trends across airlines</w:t>
      </w:r>
    </w:p>
    <w:p>
      <w:pPr>
        <w:pStyle w:val="ListBullet"/>
        <w:spacing w:after="20"/>
        <w:ind w:left="720"/>
      </w:pPr>
      <w:r>
        <w:t>Calculated statistical measures, frequency distributions, and visualized real-world dataset insights</w:t>
      </w:r>
    </w:p>
    <w:p>
      <w:pPr>
        <w:pStyle w:val="ListBullet"/>
        <w:spacing w:after="20"/>
        <w:ind w:left="720"/>
      </w:pPr>
      <w:r>
        <w:t>Demonstrated data handling, analytical thinking, and interpretation of complex datasets</w:t>
      </w:r>
    </w:p>
    <w:p>
      <w:pPr>
        <w:spacing w:after="80"/>
      </w:pPr>
    </w:p>
    <w:p>
      <w:pPr>
        <w:spacing w:before="40" w:after="60"/>
      </w:pPr>
      <w:r>
        <w:rPr>
          <w:b/>
        </w:rPr>
        <w:t>ACHIEVEMENTS &amp; ACTIVITIES</w:t>
      </w:r>
    </w:p>
    <w:p>
      <w:pPr>
        <w:pStyle w:val="ListBullet"/>
        <w:spacing w:after="40"/>
      </w:pPr>
      <w:r>
        <w:t>Completed multiple IoT-based hardware projects with cloud integration</w:t>
      </w:r>
    </w:p>
    <w:p>
      <w:pPr>
        <w:pStyle w:val="ListBullet"/>
        <w:spacing w:after="40"/>
      </w:pPr>
      <w:r>
        <w:t>Strong foundation in VLSI design and analog/digital circuit analysis</w:t>
      </w:r>
    </w:p>
    <w:p>
      <w:pPr>
        <w:pStyle w:val="ListBullet"/>
        <w:spacing w:after="40"/>
      </w:pPr>
      <w:r>
        <w:t>Experience with cross-domain technologies: embedded systems, VLSI, software, and data analysis</w:t>
      </w:r>
    </w:p>
    <w:p>
      <w:pPr>
        <w:pStyle w:val="ListBullet"/>
        <w:spacing w:after="40"/>
      </w:pPr>
      <w:r>
        <w:t>Proficient in hardware description languages (Verilog/VHDL) and embedded system design</w:t>
      </w:r>
    </w:p>
    <w:p>
      <w:pPr>
        <w:pStyle w:val="ListBullet"/>
        <w:spacing w:after="40"/>
      </w:pPr>
      <w:r>
        <w:t>Continuous learner with hands-on experience in modern technologies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